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Kết quả Dự báo Chuỗi Thời gian Mờ</w:t>
      </w:r>
    </w:p>
    <w:p>
      <w:pPr>
        <w:pStyle w:val="Heading1"/>
      </w:pPr>
      <w:r>
        <w:t>Bảng Quan hệ Mờ (FLRs)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Thời gian</w:t>
            </w:r>
          </w:p>
        </w:tc>
        <w:tc>
          <w:tcPr>
            <w:tcW w:type="dxa" w:w="2880"/>
          </w:tcPr>
          <w:p>
            <w:r>
              <w:t>Trạng thái hiện tại</w:t>
            </w:r>
          </w:p>
        </w:tc>
        <w:tc>
          <w:tcPr>
            <w:tcW w:type="dxa" w:w="2880"/>
          </w:tcPr>
          <w:p>
            <w:r>
              <w:t>Trạng thái tiếp theo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1972-01-01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('A_2',)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1973-01-01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('A_4',)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1974-01-01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('A_5',)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1975-01-01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('A_7',)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1976-01-01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('A_9',)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1977-01-01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('A_9',)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1978-01-01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('A_9',)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1979-01-01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('A_10',)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1980-01-01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('A_13',)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1981-01-01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('A_13',)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1982-01-01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('A_12',)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1983-01-01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('A_9',)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1984-01-01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('A_9',)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1985-01-01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('A_8',)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1986-01-01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('A_8',)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1987-01-01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('A_10',)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1988-01-01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('A_13',)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A_16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1989-01-01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('A_16',)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A_19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1990-01-01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('A_19',)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1991-01-01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('A_20',)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1992-01-01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('A_20',)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A_18</w:t>
            </w:r>
          </w:p>
        </w:tc>
      </w:tr>
    </w:tbl>
    <w:p>
      <w:pPr>
        <w:pStyle w:val="Heading1"/>
      </w:pPr>
      <w:r>
        <w:t>Bảng Nhóm Quan hệ Mờ Phụ thuộc Thời gian (FLRGs)</w:t>
      </w:r>
    </w:p>
    <w:p>
      <w:pPr>
        <w:pStyle w:val="Heading2"/>
      </w:pPr>
      <w:r>
        <w:t>Thời gian 1972-01-01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Trạng thái hiện tại</w:t>
            </w:r>
          </w:p>
        </w:tc>
        <w:tc>
          <w:tcPr>
            <w:tcW w:type="dxa" w:w="2880"/>
          </w:tcPr>
          <w:p>
            <w:r>
              <w:t>Danh sách trạng thái tiếp theo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('A_2',)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['A_4']</w:t>
            </w:r>
          </w:p>
        </w:tc>
      </w:tr>
    </w:tbl>
    <w:p>
      <w:pPr>
        <w:pStyle w:val="Heading2"/>
      </w:pPr>
      <w:r>
        <w:t>Thời gian 1973-01-01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Trạng thái hiện tại</w:t>
            </w:r>
          </w:p>
        </w:tc>
        <w:tc>
          <w:tcPr>
            <w:tcW w:type="dxa" w:w="2880"/>
          </w:tcPr>
          <w:p>
            <w:r>
              <w:t>Danh sách trạng thái tiếp theo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('A_2',)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['A_4']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('A_4',)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['A_5']</w:t>
            </w:r>
          </w:p>
        </w:tc>
      </w:tr>
    </w:tbl>
    <w:p>
      <w:pPr>
        <w:pStyle w:val="Heading2"/>
      </w:pPr>
      <w:r>
        <w:t>Thời gian 1974-01-01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Trạng thái hiện tại</w:t>
            </w:r>
          </w:p>
        </w:tc>
        <w:tc>
          <w:tcPr>
            <w:tcW w:type="dxa" w:w="2880"/>
          </w:tcPr>
          <w:p>
            <w:r>
              <w:t>Danh sách trạng thái tiếp theo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('A_2',)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['A_4']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('A_4',)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['A_5']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('A_5',)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['A_7']</w:t>
            </w:r>
          </w:p>
        </w:tc>
      </w:tr>
    </w:tbl>
    <w:p>
      <w:pPr>
        <w:pStyle w:val="Heading2"/>
      </w:pPr>
      <w:r>
        <w:t>Thời gian 1975-01-01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Trạng thái hiện tại</w:t>
            </w:r>
          </w:p>
        </w:tc>
        <w:tc>
          <w:tcPr>
            <w:tcW w:type="dxa" w:w="2880"/>
          </w:tcPr>
          <w:p>
            <w:r>
              <w:t>Danh sách trạng thái tiếp theo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('A_2',)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['A_4']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('A_4',)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['A_5']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('A_5',)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['A_7']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('A_7',)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['A_9']</w:t>
            </w:r>
          </w:p>
        </w:tc>
      </w:tr>
    </w:tbl>
    <w:p>
      <w:pPr>
        <w:pStyle w:val="Heading2"/>
      </w:pPr>
      <w:r>
        <w:t>Thời gian 1976-01-01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Trạng thái hiện tại</w:t>
            </w:r>
          </w:p>
        </w:tc>
        <w:tc>
          <w:tcPr>
            <w:tcW w:type="dxa" w:w="2880"/>
          </w:tcPr>
          <w:p>
            <w:r>
              <w:t>Danh sách trạng thái tiếp theo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('A_2',)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['A_4']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('A_4',)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['A_5']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('A_5',)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['A_7']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('A_7',)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['A_9']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Nhóm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('A_9',)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['A_9']</w:t>
            </w:r>
          </w:p>
        </w:tc>
      </w:tr>
    </w:tbl>
    <w:p>
      <w:pPr>
        <w:pStyle w:val="Heading1"/>
      </w:pPr>
      <w:r>
        <w:t>Bảng Kết quả Dự báo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Thời gian</w:t>
            </w:r>
          </w:p>
        </w:tc>
        <w:tc>
          <w:tcPr>
            <w:tcW w:type="dxa" w:w="2160"/>
          </w:tcPr>
          <w:p>
            <w:r>
              <w:t>Giá trị thực</w:t>
            </w:r>
          </w:p>
        </w:tc>
        <w:tc>
          <w:tcPr>
            <w:tcW w:type="dxa" w:w="2160"/>
          </w:tcPr>
          <w:p>
            <w:r>
              <w:t>Giá trị dự báo</w:t>
            </w:r>
          </w:p>
        </w:tc>
        <w:tc>
          <w:tcPr>
            <w:tcW w:type="dxa" w:w="2160"/>
          </w:tcPr>
          <w:p>
            <w:r>
              <w:t>Tập mờ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1971-01-01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13055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1972-01-01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13563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13683.2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1973-01-01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13867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14042.17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1974-01-01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14696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14760.11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1975-01-01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15460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15478.06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1976-01-01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15311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15478.06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1977-01-01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15603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15478.06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1978-01-01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15861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15657.54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1979-01-01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16807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16913.94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A_13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1980-01-01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16919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16913.94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A_13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1981-01-01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16388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16674.63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1982-01-01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15433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15478.06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1983-01-01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15497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15585.75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1984-01-01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15145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15430.19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1985-01-01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15163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15119.09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1986-01-01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15984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15597.71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1987-01-01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16859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16913.94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A_13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1988-01-01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18150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17332.74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A_16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1989-01-01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18970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19067.77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A_19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1990-01-01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19328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19426.74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1991-01-01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19337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19426.74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1992-01-01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18876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18948.11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A_18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